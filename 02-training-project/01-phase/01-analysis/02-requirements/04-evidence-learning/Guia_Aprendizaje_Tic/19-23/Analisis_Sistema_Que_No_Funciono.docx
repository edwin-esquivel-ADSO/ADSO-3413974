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7D28" w14:textId="77777777" w:rsidR="00AA6149" w:rsidRDefault="00000000">
      <w:pPr>
        <w:pStyle w:val="Ttulo1"/>
        <w:jc w:val="center"/>
      </w:pPr>
      <w:r>
        <w:t>El sistema que no funcionó</w:t>
      </w:r>
    </w:p>
    <w:p w14:paraId="79102891" w14:textId="77777777" w:rsidR="00AA6149" w:rsidRDefault="00000000">
      <w:pPr>
        <w:jc w:val="center"/>
      </w:pPr>
      <w:r>
        <w:t>Análisis de Fallas en el Desarrollo de Software</w:t>
      </w:r>
    </w:p>
    <w:p w14:paraId="7BF135FD" w14:textId="77777777" w:rsidR="00AA6149" w:rsidRDefault="00AA6149"/>
    <w:p w14:paraId="6FB1281D" w14:textId="77777777" w:rsidR="00AA6149" w:rsidRDefault="00000000">
      <w:pPr>
        <w:pStyle w:val="Ttulo2"/>
      </w:pPr>
      <w:proofErr w:type="spellStart"/>
      <w:r>
        <w:t>Introducción</w:t>
      </w:r>
      <w:proofErr w:type="spellEnd"/>
    </w:p>
    <w:p w14:paraId="4AAA00A6" w14:textId="77777777" w:rsidR="00AA7EC4" w:rsidRPr="00AA7EC4" w:rsidRDefault="00AA7EC4" w:rsidP="00AA7EC4"/>
    <w:p w14:paraId="7A5CCE74" w14:textId="35FEEB08" w:rsidR="00AA6149" w:rsidRDefault="00000000">
      <w:r>
        <w:t xml:space="preserve">El siguiente caso evidencia la importancia de la fase de análisis en el desarrollo de software. La falta de validación de requisitos, documentación y trazabilidad generó errores funcionales, retrasos y sobrecostos en el </w:t>
      </w:r>
      <w:r w:rsidR="00AA7EC4">
        <w:t>Sistema</w:t>
      </w:r>
      <w:r>
        <w:t xml:space="preserve"> de citas médicas</w:t>
      </w:r>
      <w:r w:rsidR="00AA7EC4">
        <w:t>.</w:t>
      </w:r>
    </w:p>
    <w:p w14:paraId="556923F6" w14:textId="77777777" w:rsidR="00AA6149" w:rsidRDefault="00000000">
      <w:r>
        <w:rPr>
          <w:b/>
        </w:rPr>
        <w:t>1. ¿Qué errores identifica en la fase de análisis?</w:t>
      </w:r>
    </w:p>
    <w:p w14:paraId="3D957CE5" w14:textId="77777777" w:rsidR="00AA6149" w:rsidRDefault="00000000">
      <w:r>
        <w:t>Los principales errores fueron la falta de levantamiento completo de requisitos, la ausencia de documentación clara y la poca comunicación con el cliente. Además, los diagramas realizados no coincidían con el sistema construido y no se validaron correctamente las necesidades de los usuarios.</w:t>
      </w:r>
    </w:p>
    <w:p w14:paraId="2AE51F94" w14:textId="77777777" w:rsidR="00AA6149" w:rsidRDefault="00000000">
      <w:r>
        <w:rPr>
          <w:b/>
        </w:rPr>
        <w:t>2. ¿Qué consecuencias tuvo no validar correctamente los requisitos?</w:t>
      </w:r>
    </w:p>
    <w:p w14:paraId="32F9480F" w14:textId="77777777" w:rsidR="00AA6149" w:rsidRDefault="00000000">
      <w:r>
        <w:t>La falta de validación ocasionó funciones incompletas, módulos duplicados y un sistema diferente al solicitado por el cliente. Esto generó retrasos, retrabajo, sobrecostos y una baja satisfacción por parte de los usuarios y la gerencia.</w:t>
      </w:r>
    </w:p>
    <w:p w14:paraId="204E3261" w14:textId="77777777" w:rsidR="00AA6149" w:rsidRDefault="00000000">
      <w:r>
        <w:rPr>
          <w:b/>
        </w:rPr>
        <w:t>3. ¿Por qué es importante la trazabilidad en un proyecto de software?</w:t>
      </w:r>
    </w:p>
    <w:p w14:paraId="72EF7F4A" w14:textId="77777777" w:rsidR="00AA6149" w:rsidRDefault="00000000">
      <w:r>
        <w:t>La trazabilidad permite relacionar los requisitos con el desarrollo, las pruebas y la documentación del sistema. Esto ayuda a mantener coherencia en el proyecto, controlar cambios y detectar errores de manera más rápida y organizada.</w:t>
      </w:r>
    </w:p>
    <w:p w14:paraId="68F321BB" w14:textId="77777777" w:rsidR="00AA6149" w:rsidRDefault="00000000">
      <w:r>
        <w:rPr>
          <w:b/>
        </w:rPr>
        <w:t>4. ¿Qué artefactos de análisis considera necesarios?</w:t>
      </w:r>
    </w:p>
    <w:p w14:paraId="5261F9D8" w14:textId="77777777" w:rsidR="00AA6149" w:rsidRDefault="00000000">
      <w:r>
        <w:t>Los artefactos más importantes son el documento de requisitos (SRS), los casos de uso, diagramas UML, historias de usuario, prototipos y la matriz de trazabilidad. Estos permiten organizar mejor el proyecto y garantizar que el sistema cumpla con las necesidades del cliente.</w:t>
      </w:r>
    </w:p>
    <w:p w14:paraId="13BAB76D" w14:textId="77777777" w:rsidR="00AA6149" w:rsidRDefault="00000000">
      <w:r>
        <w:rPr>
          <w:b/>
        </w:rPr>
        <w:t>5. ¿Cómo puede evitarse este tipo de problemas en futuros proyectos?</w:t>
      </w:r>
    </w:p>
    <w:p w14:paraId="7D1B8FE9" w14:textId="77777777" w:rsidR="00AA6149" w:rsidRDefault="00000000">
      <w:r>
        <w:t xml:space="preserve">Para evitar estos problemas es necesario realizar un análisis más detallado, mantener comunicación constante con el cliente, validar requisitos antes del </w:t>
      </w:r>
      <w:r>
        <w:lastRenderedPageBreak/>
        <w:t>desarrollo y documentar correctamente cada proceso. También es importante realizar pruebas por etapas y aplicar metodologías de trabajo organizadas.</w:t>
      </w:r>
    </w:p>
    <w:p w14:paraId="256CCA25" w14:textId="77777777" w:rsidR="00AA6149" w:rsidRDefault="00000000">
      <w:pPr>
        <w:pStyle w:val="Ttulo2"/>
      </w:pPr>
      <w:r>
        <w:t>Conclusión</w:t>
      </w:r>
    </w:p>
    <w:p w14:paraId="5993A184" w14:textId="77777777" w:rsidR="00AA6149" w:rsidRDefault="00000000">
      <w:r>
        <w:t>La fase de análisis es fundamental en cualquier proyecto de software, ya que permite comprender las necesidades del cliente y garantizar que el sistema funcione correctamente. Una mala planificación y la falta de validación pueden generar errores, pérdidas económicas y retrasos en el desarrollo.</w:t>
      </w:r>
    </w:p>
    <w:sectPr w:rsidR="00AA6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198452">
    <w:abstractNumId w:val="8"/>
  </w:num>
  <w:num w:numId="2" w16cid:durableId="1255239073">
    <w:abstractNumId w:val="6"/>
  </w:num>
  <w:num w:numId="3" w16cid:durableId="2039547581">
    <w:abstractNumId w:val="5"/>
  </w:num>
  <w:num w:numId="4" w16cid:durableId="1192692947">
    <w:abstractNumId w:val="4"/>
  </w:num>
  <w:num w:numId="5" w16cid:durableId="1623656105">
    <w:abstractNumId w:val="7"/>
  </w:num>
  <w:num w:numId="6" w16cid:durableId="210967892">
    <w:abstractNumId w:val="3"/>
  </w:num>
  <w:num w:numId="7" w16cid:durableId="836502247">
    <w:abstractNumId w:val="2"/>
  </w:num>
  <w:num w:numId="8" w16cid:durableId="1119422552">
    <w:abstractNumId w:val="1"/>
  </w:num>
  <w:num w:numId="9" w16cid:durableId="102046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6149"/>
    <w:rsid w:val="00AA7EC4"/>
    <w:rsid w:val="00B47730"/>
    <w:rsid w:val="00CB0664"/>
    <w:rsid w:val="00F67E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7FF681"/>
  <w14:defaultImageDpi w14:val="300"/>
  <w15:docId w15:val="{8D83448F-1184-4E19-98B3-9BB0337D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353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Alejandro Esquivel bahamon</cp:lastModifiedBy>
  <cp:revision>3</cp:revision>
  <dcterms:created xsi:type="dcterms:W3CDTF">2013-12-23T23:15:00Z</dcterms:created>
  <dcterms:modified xsi:type="dcterms:W3CDTF">2026-05-22T02:31:00Z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13a9983c-2b1b-4da0-a4e2-4d5b576cb5e5</vt:lpwstr>
  </property>
</Properties>
</file>
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5517" w14:textId="77777777" w:rsidR="005E0F69" w:rsidRDefault="00000000">
      <w:pPr>
        <w:pStyle w:val="Ttulo1"/>
        <w:jc w:val="center"/>
      </w:pPr>
      <w:r>
        <w:t>TALLER: INTERNET Y SERVICIOS DIGITALES</w:t>
      </w:r>
    </w:p>
    <w:p w14:paraId="10A87B63" w14:textId="77777777" w:rsidR="00823AAF" w:rsidRPr="00823AAF" w:rsidRDefault="00823AAF" w:rsidP="00823AAF"/>
    <w:p w14:paraId="6BD821E1" w14:textId="77777777" w:rsidR="005E0F69" w:rsidRDefault="00000000">
      <w:r>
        <w:rPr>
          <w:b/>
        </w:rPr>
        <w:t>1. ¿Qué es Internet y cuáles son sus características principales?</w:t>
      </w:r>
      <w:r>
        <w:rPr>
          <w:b/>
        </w:rPr>
        <w:br/>
      </w:r>
      <w:r>
        <w:t>Internet es una red mundial que conecta millones de dispositivos para compartir información. Sus principales características son: conexión global, comunicación rápida, acceso a información, funcionamiento 24/7 y variedad de servicios como correos, páginas web y redes sociales.</w:t>
      </w:r>
    </w:p>
    <w:p w14:paraId="5D989C5D" w14:textId="5BF2FC96" w:rsidR="005E0F69" w:rsidRPr="00823AAF" w:rsidRDefault="00000000">
      <w:pPr>
        <w:rPr>
          <w:b/>
        </w:rPr>
      </w:pPr>
      <w:r>
        <w:rPr>
          <w:b/>
        </w:rPr>
        <w:t>2. Comparación entre dial-up y 5G</w:t>
      </w:r>
      <w:r>
        <w:rPr>
          <w:b/>
        </w:rPr>
        <w:br/>
      </w:r>
      <w:r>
        <w:t>El dial-up de los años 90 tenía una velocidad de 56 Kbps, mientras que el 5G puede llegar a 10 Gbps. Esto significa que 5G es aproximadamente 178.000 veces más rápido. Gracias a esto hoy podemos hacer videollamadas, jugar online, usar IA y ver contenido en alta calidad sin interrupciones.</w:t>
      </w:r>
    </w:p>
    <w:p w14:paraId="42B37DB7" w14:textId="77777777" w:rsidR="005E0F69" w:rsidRDefault="00000000">
      <w:r>
        <w:rPr>
          <w:b/>
        </w:rPr>
        <w:t>3. Tipos de conexión a Internet</w:t>
      </w:r>
      <w:r>
        <w:rPr>
          <w:b/>
        </w:rPr>
        <w:br/>
      </w:r>
      <w:r>
        <w:t>• Wi‑Fi: velocidad media-alta, es inalámbrico y cómodo para casas y oficinas.</w:t>
      </w:r>
      <w:r>
        <w:br/>
        <w:t>• Fibra óptica: muy rápida y estable, ideal para empresas, gaming y streaming.</w:t>
      </w:r>
      <w:r>
        <w:br/>
        <w:t>• Datos móviles: funciona con redes 4G y 5G, útil para usar Internet en cualquier lugar.</w:t>
      </w:r>
      <w:r>
        <w:br/>
        <w:t>• Satélite: sirve en zonas rurales donde no llega otro tipo de conexión, aunque suele ser más lento.</w:t>
      </w:r>
    </w:p>
    <w:p w14:paraId="7AEABED4" w14:textId="77777777" w:rsidR="005E0F69" w:rsidRDefault="00000000">
      <w:r>
        <w:rPr>
          <w:b/>
        </w:rPr>
        <w:t>4. Diferencia entre navegador web e Internet</w:t>
      </w:r>
      <w:r>
        <w:rPr>
          <w:b/>
        </w:rPr>
        <w:br/>
      </w:r>
      <w:r>
        <w:t>Internet es la red global que conecta dispositivos. El navegador web es el programa que usamos para entrar a páginas. Ejemplos: Google Chrome, Microsoft Edge, Mozilla Firefox y Safari.</w:t>
      </w:r>
    </w:p>
    <w:p w14:paraId="1AA7B3B1" w14:textId="77777777" w:rsidR="005E0F69" w:rsidRDefault="00000000">
      <w:r>
        <w:rPr>
          <w:b/>
        </w:rPr>
        <w:t>5. Importancia del correo electrónico</w:t>
      </w:r>
      <w:r>
        <w:rPr>
          <w:b/>
        </w:rPr>
        <w:br/>
      </w:r>
      <w:r>
        <w:t>El correo electrónico es importante porque permite enviar información rápida y formal. Se usa para: enviar tareas o documentos, comunicarse en trabajos o estudios y registrarse en plataformas digitales.</w:t>
      </w:r>
    </w:p>
    <w:p w14:paraId="2EA55DB3" w14:textId="77777777" w:rsidR="005E0F69" w:rsidRDefault="00000000">
      <w:r>
        <w:rPr>
          <w:b/>
        </w:rPr>
        <w:t>6. ¿Qué es el almacenamiento en la nube?</w:t>
      </w:r>
      <w:r>
        <w:rPr>
          <w:b/>
        </w:rPr>
        <w:br/>
      </w:r>
      <w:r>
        <w:t>Es un servicio que permite guardar archivos en Internet y no solo en el dispositivo. Sus ventajas son: acceso desde cualquier lugar, respaldo de archivos, ahorro de espacio y facilidad para compartir documentos.</w:t>
      </w:r>
    </w:p>
    <w:p w14:paraId="1908720C" w14:textId="0A120A6B" w:rsidR="005E0F69" w:rsidRDefault="00000000">
      <w:r>
        <w:rPr>
          <w:b/>
        </w:rPr>
        <w:t>7. ¿Qué son las redes sociales?</w:t>
      </w:r>
      <w:r>
        <w:rPr>
          <w:b/>
        </w:rPr>
        <w:br/>
      </w:r>
      <w:r>
        <w:t xml:space="preserve">Las redes sociales son plataformas digitales donde las personas comparten contenido y se comunican. </w:t>
      </w:r>
    </w:p>
    <w:p w14:paraId="740BFDEA" w14:textId="77777777" w:rsidR="005E0F69" w:rsidRDefault="00000000">
      <w:r>
        <w:rPr>
          <w:b/>
        </w:rPr>
        <w:lastRenderedPageBreak/>
        <w:t>8. Comparación de redes sociales</w:t>
      </w:r>
      <w:r>
        <w:rPr>
          <w:b/>
        </w:rPr>
        <w:br/>
      </w:r>
      <w:r>
        <w:t>• Instagram: contenido de fotos y videos, muy usada por jóvenes y creadores de contenido.</w:t>
      </w:r>
      <w:r>
        <w:br/>
        <w:t>• TikTok: videos cortos y entretenimiento rápido, popular entre adolescentes y jóvenes.</w:t>
      </w:r>
      <w:r>
        <w:br/>
        <w:t>• Facebook: red más usada para compartir publicaciones, grupos y comunicación familiar.</w:t>
      </w:r>
    </w:p>
    <w:p w14:paraId="0B18E5C2" w14:textId="77777777" w:rsidR="005E0F69" w:rsidRDefault="00000000">
      <w:r>
        <w:rPr>
          <w:b/>
        </w:rPr>
        <w:t>9. Ventajas y desventajas de las redes sociales</w:t>
      </w:r>
      <w:r>
        <w:rPr>
          <w:b/>
        </w:rPr>
        <w:br/>
      </w:r>
      <w:r>
        <w:t>Ventajas:</w:t>
      </w:r>
      <w:r>
        <w:br/>
        <w:t>1. Comunicación rápida.</w:t>
      </w:r>
      <w:r>
        <w:br/>
        <w:t>2. Ayudan en estudios y trabajos.</w:t>
      </w:r>
      <w:r>
        <w:br/>
        <w:t>3. Permiten promocionar negocios.</w:t>
      </w:r>
      <w:r>
        <w:br/>
        <w:t>4. Facilitan el entretenimiento.</w:t>
      </w:r>
      <w:r>
        <w:br/>
        <w:t>5. Ayudan a conocer noticias.</w:t>
      </w:r>
      <w:r>
        <w:br/>
      </w:r>
      <w:r>
        <w:br/>
        <w:t>Desventajas:</w:t>
      </w:r>
      <w:r>
        <w:br/>
        <w:t>1. Adicción al celular.</w:t>
      </w:r>
      <w:r>
        <w:br/>
        <w:t>2. Pérdida de tiempo.</w:t>
      </w:r>
      <w:r>
        <w:br/>
        <w:t>3. Noticias falsas.</w:t>
      </w:r>
      <w:r>
        <w:br/>
        <w:t>4. Riesgos de privacidad.</w:t>
      </w:r>
      <w:r>
        <w:br/>
        <w:t>5. Comparaciones y baja autoestima.</w:t>
      </w:r>
    </w:p>
    <w:p w14:paraId="5532FEBE" w14:textId="0E24A172" w:rsidR="005E0F69" w:rsidRPr="00823AAF" w:rsidRDefault="00000000">
      <w:pPr>
        <w:rPr>
          <w:b/>
        </w:rPr>
      </w:pPr>
      <w:r>
        <w:rPr>
          <w:b/>
        </w:rPr>
        <w:t xml:space="preserve">10. ¿Cómo ser </w:t>
      </w:r>
      <w:proofErr w:type="spellStart"/>
      <w:r>
        <w:rPr>
          <w:b/>
        </w:rPr>
        <w:t>ciudadanos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digitales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responsables</w:t>
      </w:r>
      <w:proofErr w:type="spellEnd"/>
      <w:r>
        <w:rPr>
          <w:b/>
        </w:rPr>
        <w:t>?</w:t>
      </w:r>
      <w:r>
        <w:rPr>
          <w:b/>
        </w:rPr>
        <w:br/>
      </w:r>
      <w:r>
        <w:t>1. No compartir información personal.</w:t>
      </w:r>
      <w:r>
        <w:br/>
        <w:t>2. Verificar las noticias antes de compartirlas.</w:t>
      </w:r>
      <w:r>
        <w:br/>
        <w:t>3. Respetar a otras personas en Internet.</w:t>
      </w:r>
      <w:r>
        <w:br/>
        <w:t>4. Usar contraseñas seguras.</w:t>
      </w:r>
      <w:r>
        <w:br/>
        <w:t>5. Controlar el tiempo en redes sociales.</w:t>
      </w:r>
    </w:p>
    <w:sectPr w:rsidR="005E0F69" w:rsidRPr="00823A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35188">
    <w:abstractNumId w:val="8"/>
  </w:num>
  <w:num w:numId="2" w16cid:durableId="1555971554">
    <w:abstractNumId w:val="6"/>
  </w:num>
  <w:num w:numId="3" w16cid:durableId="181284227">
    <w:abstractNumId w:val="5"/>
  </w:num>
  <w:num w:numId="4" w16cid:durableId="1501971581">
    <w:abstractNumId w:val="4"/>
  </w:num>
  <w:num w:numId="5" w16cid:durableId="1070925155">
    <w:abstractNumId w:val="7"/>
  </w:num>
  <w:num w:numId="6" w16cid:durableId="1736778588">
    <w:abstractNumId w:val="3"/>
  </w:num>
  <w:num w:numId="7" w16cid:durableId="2026980877">
    <w:abstractNumId w:val="2"/>
  </w:num>
  <w:num w:numId="8" w16cid:durableId="1601181083">
    <w:abstractNumId w:val="1"/>
  </w:num>
  <w:num w:numId="9" w16cid:durableId="115048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F69"/>
    <w:rsid w:val="00823AAF"/>
    <w:rsid w:val="00AA1D8D"/>
    <w:rsid w:val="00B47730"/>
    <w:rsid w:val="00CB0664"/>
    <w:rsid w:val="00CC1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239647"/>
  <w14:defaultImageDpi w14:val="300"/>
  <w15:docId w15:val="{558275F7-4218-4EB6-9F8D-211C99D9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Alejandro Esquivel bahamon</cp:lastModifiedBy>
  <cp:revision>3</cp:revision>
  <dcterms:created xsi:type="dcterms:W3CDTF">2013-12-23T23:15:00Z</dcterms:created>
  <dcterms:modified xsi:type="dcterms:W3CDTF">2026-05-26T20:27:00Z</dcterms:modified>
  <cp:category/>
</cp:coreProperties>
</file>
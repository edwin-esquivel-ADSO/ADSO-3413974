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8B5916" w14:textId="77777777" w:rsidR="00BA49EE" w:rsidRDefault="00000000">
      <w:pPr>
        <w:jc w:val="center"/>
      </w:pPr>
      <w:r>
        <w:t>Análisis Organizacional y Aplicación de la Teoría General de Sistemas en SoftGestión S.A.S.</w:t>
      </w:r>
    </w:p>
    <w:p w14:paraId="52E5840C" w14:textId="77777777" w:rsidR="00BA49EE" w:rsidRDefault="00000000">
      <w:r>
        <w:br/>
      </w:r>
    </w:p>
    <w:p w14:paraId="4A079F25" w14:textId="05C1A5E5" w:rsidR="00BA49EE" w:rsidRDefault="00000000">
      <w:pPr>
        <w:jc w:val="center"/>
      </w:pPr>
      <w:r>
        <w:t xml:space="preserve">Nombre </w:t>
      </w:r>
      <w:r w:rsidR="00EB1D4A">
        <w:t>del grupo: Jose Esneider Covaleda Hortua y Edwin Alejandro Esquivel Bahamon</w:t>
      </w:r>
    </w:p>
    <w:p w14:paraId="21711FAA" w14:textId="77777777" w:rsidR="00BA49EE" w:rsidRDefault="00000000">
      <w:pPr>
        <w:jc w:val="center"/>
      </w:pPr>
      <w:proofErr w:type="spellStart"/>
      <w:r>
        <w:t>Programa</w:t>
      </w:r>
      <w:proofErr w:type="spellEnd"/>
      <w:r>
        <w:t xml:space="preserve"> de </w:t>
      </w:r>
      <w:proofErr w:type="spellStart"/>
      <w:r>
        <w:t>Formación</w:t>
      </w:r>
      <w:proofErr w:type="spellEnd"/>
    </w:p>
    <w:p w14:paraId="0E3E00D2" w14:textId="38F32E86" w:rsidR="00EB1D4A" w:rsidRDefault="00EB1D4A">
      <w:pPr>
        <w:jc w:val="center"/>
      </w:pPr>
      <w:r>
        <w:t>TGO.EN ANALISIS Y DESARROLLO SOFTWARE</w:t>
      </w:r>
    </w:p>
    <w:p w14:paraId="0BD892B4" w14:textId="216832AE" w:rsidR="00BA49EE" w:rsidRDefault="00000000">
      <w:pPr>
        <w:jc w:val="center"/>
      </w:pPr>
      <w:r>
        <w:t>Instructor</w:t>
      </w:r>
      <w:r w:rsidR="00EB1D4A">
        <w:t>: Andres Javier Mora</w:t>
      </w:r>
    </w:p>
    <w:p w14:paraId="0E80C3FB" w14:textId="77777777" w:rsidR="00BA49EE" w:rsidRDefault="00000000">
      <w:pPr>
        <w:jc w:val="center"/>
      </w:pPr>
      <w:r>
        <w:t>Servicio Nacional de Aprendizaje – SENA</w:t>
      </w:r>
    </w:p>
    <w:p w14:paraId="7CEB3DAF" w14:textId="38EF5B84" w:rsidR="00BA49EE" w:rsidRDefault="00000000">
      <w:pPr>
        <w:jc w:val="center"/>
      </w:pPr>
      <w:proofErr w:type="spellStart"/>
      <w:r>
        <w:t>Fecha</w:t>
      </w:r>
      <w:proofErr w:type="spellEnd"/>
      <w:r w:rsidR="00EB1D4A">
        <w:t xml:space="preserve"> 26/02/2026</w:t>
      </w:r>
    </w:p>
    <w:p w14:paraId="67AA6A0B" w14:textId="77777777" w:rsidR="00BA49EE" w:rsidRDefault="00000000">
      <w:r>
        <w:br w:type="page"/>
      </w:r>
    </w:p>
    <w:p w14:paraId="0FB3116C" w14:textId="77777777" w:rsidR="00BA49EE" w:rsidRDefault="00000000">
      <w:pPr>
        <w:pStyle w:val="Ttulo1"/>
      </w:pPr>
      <w:r>
        <w:lastRenderedPageBreak/>
        <w:t>Introducción</w:t>
      </w:r>
    </w:p>
    <w:p w14:paraId="63B02583" w14:textId="77777777" w:rsidR="00BA49EE" w:rsidRDefault="00000000">
      <w:r>
        <w:t>La Teoría General de Sistemas, propuesta por Ludwig von Bertalanffy (1968), plantea que las organizaciones pueden analizarse como sistemas conformados por elementos interrelacionados que trabajan para alcanzar objetivos comunes. En este informe se analiza el caso de la empresa SoftGestión S.A.S., dedicada al desarrollo de software para gestión académica en instituciones educativas, con el fin de identificar su sistema organizacional, subsistemas y el proceso de gestión de requerimientos.</w:t>
      </w:r>
    </w:p>
    <w:p w14:paraId="779C0527" w14:textId="77777777" w:rsidR="00BA49EE" w:rsidRDefault="00000000">
      <w:pPr>
        <w:pStyle w:val="Ttulo1"/>
      </w:pPr>
      <w:r>
        <w:t>Identificación del Sistema Organizacional</w:t>
      </w:r>
    </w:p>
    <w:p w14:paraId="377E9EF5" w14:textId="77777777" w:rsidR="00BA49EE" w:rsidRDefault="00000000">
      <w:r>
        <w:t>SoftGestión S.A.S. constituye un sistema organizacional empresarial orientado al desarrollo, mantenimiento y mejora de software académico. Está compuesto por diferentes áreas que interactúan entre sí para cumplir los objetivos estratégicos de la organización.</w:t>
      </w:r>
    </w:p>
    <w:p w14:paraId="0FA4E52A" w14:textId="77777777" w:rsidR="00BA49EE" w:rsidRDefault="00000000">
      <w:pPr>
        <w:pStyle w:val="Ttulo1"/>
      </w:pPr>
      <w:r>
        <w:t>Subsistemas Organizacionales</w:t>
      </w:r>
    </w:p>
    <w:p w14:paraId="43F82CA9" w14:textId="77777777" w:rsidR="00BA49EE" w:rsidRDefault="00000000">
      <w:r>
        <w:t>Comercial: Encargado de la captación de clientes, negociación de contratos y recepción inicial de requerimientos.</w:t>
      </w:r>
    </w:p>
    <w:p w14:paraId="22D63646" w14:textId="77777777" w:rsidR="00BA49EE" w:rsidRDefault="00000000">
      <w:r>
        <w:t>Desarrollo: Responsable del análisis técnico, diseño, programación, pruebas e implementación del software.</w:t>
      </w:r>
    </w:p>
    <w:p w14:paraId="0EECDDF8" w14:textId="77777777" w:rsidR="00BA49EE" w:rsidRDefault="00000000">
      <w:r>
        <w:t>Soporte: Atiende incidencias, brinda acompañamiento técnico y recopila retroalimentación de los clientes.</w:t>
      </w:r>
    </w:p>
    <w:p w14:paraId="300C31F6" w14:textId="77777777" w:rsidR="00BA49EE" w:rsidRDefault="00000000">
      <w:r>
        <w:t>Dirección: Realiza la planeación estratégica, toma decisiones y supervisa el cumplimiento de objetivos.</w:t>
      </w:r>
    </w:p>
    <w:p w14:paraId="5EE56D0D" w14:textId="77777777" w:rsidR="00BA49EE" w:rsidRDefault="00000000">
      <w:pPr>
        <w:pStyle w:val="Ttulo1"/>
      </w:pPr>
      <w:r>
        <w:lastRenderedPageBreak/>
        <w:t>Proceso Gestión de Requerimientos</w:t>
      </w:r>
    </w:p>
    <w:p w14:paraId="22957EE4" w14:textId="77777777" w:rsidR="00BA49EE" w:rsidRDefault="00000000">
      <w:r>
        <w:t>El proceso de Gestión de Requerimientos comprende el conjunto de actividades mediante las cuales la empresa recibe, registra, analiza, prioriza y controla las solicitudes realizadas por los clientes relacionadas con el software.</w:t>
      </w:r>
    </w:p>
    <w:p w14:paraId="5C31AB45" w14:textId="77777777" w:rsidR="00BA49EE" w:rsidRDefault="00000000">
      <w:pPr>
        <w:pStyle w:val="Ttulo1"/>
      </w:pPr>
      <w:r>
        <w:t>Caracterización del Proceso</w:t>
      </w:r>
    </w:p>
    <w:tbl>
      <w:tblPr>
        <w:tblW w:w="0" w:type="auto"/>
        <w:jc w:val="center"/>
        <w:tblLook w:val="04A0" w:firstRow="1" w:lastRow="0" w:firstColumn="1" w:lastColumn="0" w:noHBand="0" w:noVBand="1"/>
      </w:tblPr>
      <w:tblGrid>
        <w:gridCol w:w="4320"/>
        <w:gridCol w:w="4320"/>
      </w:tblGrid>
      <w:tr w:rsidR="00BA49EE" w14:paraId="32858422" w14:textId="77777777">
        <w:trPr>
          <w:jc w:val="center"/>
        </w:trPr>
        <w:tc>
          <w:tcPr>
            <w:tcW w:w="4320" w:type="dxa"/>
          </w:tcPr>
          <w:p w14:paraId="788469FA" w14:textId="77777777" w:rsidR="00BA49EE" w:rsidRDefault="00000000">
            <w:r>
              <w:t>Objetivo</w:t>
            </w:r>
          </w:p>
        </w:tc>
        <w:tc>
          <w:tcPr>
            <w:tcW w:w="4320" w:type="dxa"/>
          </w:tcPr>
          <w:p w14:paraId="0AE29BF4" w14:textId="77777777" w:rsidR="00BA49EE" w:rsidRDefault="00000000">
            <w:r>
              <w:t>Centralizar y organizar los requerimientos para evitar pérdida de información y mejorar tiempos de respuesta.</w:t>
            </w:r>
          </w:p>
        </w:tc>
      </w:tr>
      <w:tr w:rsidR="00BA49EE" w14:paraId="43D3E2A2" w14:textId="77777777">
        <w:trPr>
          <w:jc w:val="center"/>
        </w:trPr>
        <w:tc>
          <w:tcPr>
            <w:tcW w:w="4320" w:type="dxa"/>
          </w:tcPr>
          <w:p w14:paraId="472AD16F" w14:textId="77777777" w:rsidR="00BA49EE" w:rsidRDefault="00000000">
            <w:r>
              <w:t>Entradas</w:t>
            </w:r>
          </w:p>
        </w:tc>
        <w:tc>
          <w:tcPr>
            <w:tcW w:w="4320" w:type="dxa"/>
          </w:tcPr>
          <w:p w14:paraId="50B17B4C" w14:textId="77777777" w:rsidR="00BA49EE" w:rsidRDefault="00000000">
            <w:r>
              <w:t>Solicitudes de clientes, correos electrónicos, contratos, reportes de fallos y solicitudes de mejora.</w:t>
            </w:r>
          </w:p>
        </w:tc>
      </w:tr>
      <w:tr w:rsidR="00BA49EE" w14:paraId="50C6A748" w14:textId="77777777">
        <w:trPr>
          <w:jc w:val="center"/>
        </w:trPr>
        <w:tc>
          <w:tcPr>
            <w:tcW w:w="4320" w:type="dxa"/>
          </w:tcPr>
          <w:p w14:paraId="32AA3A64" w14:textId="77777777" w:rsidR="00BA49EE" w:rsidRDefault="00000000">
            <w:r>
              <w:t>Actividades</w:t>
            </w:r>
          </w:p>
        </w:tc>
        <w:tc>
          <w:tcPr>
            <w:tcW w:w="4320" w:type="dxa"/>
          </w:tcPr>
          <w:p w14:paraId="478EEA7D" w14:textId="77777777" w:rsidR="00BA49EE" w:rsidRDefault="00000000">
            <w:r>
              <w:t>Recepción, registro en sistema web, clasificación, priorización, asignación, seguimiento y cierre.</w:t>
            </w:r>
          </w:p>
        </w:tc>
      </w:tr>
      <w:tr w:rsidR="00BA49EE" w14:paraId="7BC33B50" w14:textId="77777777">
        <w:trPr>
          <w:jc w:val="center"/>
        </w:trPr>
        <w:tc>
          <w:tcPr>
            <w:tcW w:w="4320" w:type="dxa"/>
          </w:tcPr>
          <w:p w14:paraId="700C683E" w14:textId="77777777" w:rsidR="00BA49EE" w:rsidRDefault="00000000">
            <w:r>
              <w:t>Responsable</w:t>
            </w:r>
          </w:p>
        </w:tc>
        <w:tc>
          <w:tcPr>
            <w:tcW w:w="4320" w:type="dxa"/>
          </w:tcPr>
          <w:p w14:paraId="270812BA" w14:textId="77777777" w:rsidR="00BA49EE" w:rsidRDefault="00000000">
            <w:r>
              <w:t>Líder de proyectos o analista de requerimientos.</w:t>
            </w:r>
          </w:p>
        </w:tc>
      </w:tr>
      <w:tr w:rsidR="00BA49EE" w14:paraId="65067E7E" w14:textId="77777777">
        <w:trPr>
          <w:jc w:val="center"/>
        </w:trPr>
        <w:tc>
          <w:tcPr>
            <w:tcW w:w="4320" w:type="dxa"/>
          </w:tcPr>
          <w:p w14:paraId="0BC772C9" w14:textId="77777777" w:rsidR="00BA49EE" w:rsidRDefault="00000000">
            <w:r>
              <w:t>Salidas</w:t>
            </w:r>
          </w:p>
        </w:tc>
        <w:tc>
          <w:tcPr>
            <w:tcW w:w="4320" w:type="dxa"/>
          </w:tcPr>
          <w:p w14:paraId="7D8B5345" w14:textId="77777777" w:rsidR="00BA49EE" w:rsidRDefault="00000000">
            <w:r>
              <w:t>Requerimientos documentados, tareas asignadas, mejoras implementadas y reportes de seguimiento.</w:t>
            </w:r>
          </w:p>
        </w:tc>
      </w:tr>
      <w:tr w:rsidR="00BA49EE" w14:paraId="17445F57" w14:textId="77777777">
        <w:trPr>
          <w:jc w:val="center"/>
        </w:trPr>
        <w:tc>
          <w:tcPr>
            <w:tcW w:w="4320" w:type="dxa"/>
          </w:tcPr>
          <w:p w14:paraId="452F8E80" w14:textId="77777777" w:rsidR="00BA49EE" w:rsidRDefault="00000000">
            <w:r>
              <w:t>Indicadores</w:t>
            </w:r>
          </w:p>
        </w:tc>
        <w:tc>
          <w:tcPr>
            <w:tcW w:w="4320" w:type="dxa"/>
          </w:tcPr>
          <w:p w14:paraId="4C7A9F76" w14:textId="77777777" w:rsidR="00BA49EE" w:rsidRDefault="00000000">
            <w:r>
              <w:t xml:space="preserve">Tiempo promedio de respuesta, porcentaje de cumplimiento, número de requerimientos pendientes y satisfacción </w:t>
            </w:r>
            <w:r>
              <w:lastRenderedPageBreak/>
              <w:t>del cliente.</w:t>
            </w:r>
          </w:p>
        </w:tc>
      </w:tr>
      <w:tr w:rsidR="00BA49EE" w14:paraId="67F13342" w14:textId="77777777">
        <w:trPr>
          <w:jc w:val="center"/>
        </w:trPr>
        <w:tc>
          <w:tcPr>
            <w:tcW w:w="4320" w:type="dxa"/>
          </w:tcPr>
          <w:p w14:paraId="350A4E8B" w14:textId="77777777" w:rsidR="00BA49EE" w:rsidRDefault="00000000">
            <w:r>
              <w:lastRenderedPageBreak/>
              <w:t>Clientes internos</w:t>
            </w:r>
          </w:p>
        </w:tc>
        <w:tc>
          <w:tcPr>
            <w:tcW w:w="4320" w:type="dxa"/>
          </w:tcPr>
          <w:p w14:paraId="6773FE57" w14:textId="77777777" w:rsidR="00BA49EE" w:rsidRDefault="00000000">
            <w:r>
              <w:t>Comercial, desarrollo, soporte y dirección.</w:t>
            </w:r>
          </w:p>
        </w:tc>
      </w:tr>
      <w:tr w:rsidR="00BA49EE" w14:paraId="77472563" w14:textId="77777777">
        <w:trPr>
          <w:jc w:val="center"/>
        </w:trPr>
        <w:tc>
          <w:tcPr>
            <w:tcW w:w="4320" w:type="dxa"/>
          </w:tcPr>
          <w:p w14:paraId="2B485B25" w14:textId="77777777" w:rsidR="00BA49EE" w:rsidRDefault="00000000">
            <w:r>
              <w:t>Recursos</w:t>
            </w:r>
          </w:p>
        </w:tc>
        <w:tc>
          <w:tcPr>
            <w:tcW w:w="4320" w:type="dxa"/>
          </w:tcPr>
          <w:p w14:paraId="11DD7110" w14:textId="77777777" w:rsidR="00BA49EE" w:rsidRDefault="00000000">
            <w:r>
              <w:t>Plataforma web, personal técnico, base de datos y herramientas de seguimiento.</w:t>
            </w:r>
          </w:p>
        </w:tc>
      </w:tr>
    </w:tbl>
    <w:p w14:paraId="7F72381A" w14:textId="77777777" w:rsidR="00BA49EE" w:rsidRDefault="00000000">
      <w:pPr>
        <w:pStyle w:val="Ttulo1"/>
      </w:pPr>
      <w:r>
        <w:t>Aplicación de la Teoría General de Sistemas</w:t>
      </w:r>
    </w:p>
    <w:p w14:paraId="5BDF4870" w14:textId="77777777" w:rsidR="00BA49EE" w:rsidRDefault="00000000">
      <w:r>
        <w:t>¿El sistema es abierto o cerrado?</w:t>
      </w:r>
    </w:p>
    <w:p w14:paraId="1FEAC86E" w14:textId="77777777" w:rsidR="00BA49EE" w:rsidRDefault="00000000">
      <w:r>
        <w:t>El sistema es abierto, ya que interactúa constantemente con su entorno, recibiendo entradas y generando salidas que impactan en clientes y el mercado.</w:t>
      </w:r>
    </w:p>
    <w:p w14:paraId="0D17F257" w14:textId="77777777" w:rsidR="00BA49EE" w:rsidRDefault="00000000">
      <w:r>
        <w:t>¿Cuál es su entorno?</w:t>
      </w:r>
    </w:p>
    <w:p w14:paraId="6AB8A6EE" w14:textId="77777777" w:rsidR="00BA49EE" w:rsidRDefault="00000000">
      <w:r>
        <w:t>El entorno está conformado por instituciones educativas, competencia, proveedores tecnológicos, normatividad vigente y el mercado laboral.</w:t>
      </w:r>
    </w:p>
    <w:p w14:paraId="48E8E28F" w14:textId="77777777" w:rsidR="00BA49EE" w:rsidRDefault="00000000">
      <w:r>
        <w:t>¿Qué mecanismos de retroalimentación existen?</w:t>
      </w:r>
    </w:p>
    <w:p w14:paraId="29486995" w14:textId="77777777" w:rsidR="00BA49EE" w:rsidRDefault="00000000">
      <w:r>
        <w:t>Encuestas de satisfacción, reportes de errores, reuniones de seguimiento e indicadores de desempeño.</w:t>
      </w:r>
    </w:p>
    <w:p w14:paraId="5A07469A" w14:textId="77777777" w:rsidR="00BA49EE" w:rsidRDefault="00000000">
      <w:r>
        <w:t>¿Dónde estaría la frontera del sistema?</w:t>
      </w:r>
    </w:p>
    <w:p w14:paraId="642C7B1A" w14:textId="77777777" w:rsidR="00BA49EE" w:rsidRDefault="00000000">
      <w:r>
        <w:t>La frontera del sistema está delimitada por los procesos internos, empleados, infraestructura tecnológica y políticas organizacionales de la empresa.</w:t>
      </w:r>
    </w:p>
    <w:p w14:paraId="197B89A3" w14:textId="77777777" w:rsidR="00BA49EE" w:rsidRDefault="00000000">
      <w:pPr>
        <w:pStyle w:val="Ttulo1"/>
      </w:pPr>
      <w:r>
        <w:t>Conclusiones</w:t>
      </w:r>
    </w:p>
    <w:p w14:paraId="335BE8FD" w14:textId="77777777" w:rsidR="00BA49EE" w:rsidRDefault="00000000">
      <w:r>
        <w:t>La implementación de un sistema web para la gestión centralizada de requerimientos permitirá mejorar la organización interna, reducir retrasos, evitar pérdida de información y optimizar la toma de decisiones, fortaleciendo la competitividad de la empresa.</w:t>
      </w:r>
    </w:p>
    <w:p w14:paraId="68060348" w14:textId="77777777" w:rsidR="00BA49EE" w:rsidRDefault="00000000">
      <w:pPr>
        <w:pStyle w:val="Ttulo1"/>
      </w:pPr>
      <w:r>
        <w:lastRenderedPageBreak/>
        <w:t>Referencias</w:t>
      </w:r>
    </w:p>
    <w:p w14:paraId="49B8C509" w14:textId="77777777" w:rsidR="00BA49EE" w:rsidRDefault="00000000">
      <w:r>
        <w:t>Bertalanffy, L. von. (1968). General system theory: Foundations, development, applications. George Braziller.</w:t>
      </w:r>
    </w:p>
    <w:p w14:paraId="506BC8FA" w14:textId="77777777" w:rsidR="00BA49EE" w:rsidRDefault="00000000">
      <w:r>
        <w:t>Chiavenato, I. (2006). Introducción a la teoría general de la administración. McGraw-Hill.</w:t>
      </w:r>
    </w:p>
    <w:sectPr w:rsidR="00BA49E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51372284">
    <w:abstractNumId w:val="8"/>
  </w:num>
  <w:num w:numId="2" w16cid:durableId="699742637">
    <w:abstractNumId w:val="6"/>
  </w:num>
  <w:num w:numId="3" w16cid:durableId="1368524883">
    <w:abstractNumId w:val="5"/>
  </w:num>
  <w:num w:numId="4" w16cid:durableId="1280408290">
    <w:abstractNumId w:val="4"/>
  </w:num>
  <w:num w:numId="5" w16cid:durableId="1461267374">
    <w:abstractNumId w:val="7"/>
  </w:num>
  <w:num w:numId="6" w16cid:durableId="693962245">
    <w:abstractNumId w:val="3"/>
  </w:num>
  <w:num w:numId="7" w16cid:durableId="882248316">
    <w:abstractNumId w:val="2"/>
  </w:num>
  <w:num w:numId="8" w16cid:durableId="1618756091">
    <w:abstractNumId w:val="1"/>
  </w:num>
  <w:num w:numId="9" w16cid:durableId="1400440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47730"/>
    <w:rsid w:val="00BA49EE"/>
    <w:rsid w:val="00CB0664"/>
    <w:rsid w:val="00EB1D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F24D53"/>
  <w14:defaultImageDpi w14:val="300"/>
  <w15:docId w15:val="{5121BC07-D675-4245-B8FC-35591C688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598</Words>
  <Characters>3294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covaledahortuajoseesneiderinem@gmail.com</cp:lastModifiedBy>
  <cp:revision>2</cp:revision>
  <dcterms:created xsi:type="dcterms:W3CDTF">2026-02-27T00:18:00Z</dcterms:created>
  <dcterms:modified xsi:type="dcterms:W3CDTF">2026-02-27T00:18:00Z</dcterms:modified>
  <cp:category/>
</cp:coreProperties>
</file>
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5C2B3" w14:textId="77777777" w:rsidR="00913403" w:rsidRPr="00166107" w:rsidRDefault="00000000">
      <w:pPr>
        <w:pStyle w:val="Ttulo1"/>
        <w:rPr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6107">
        <w:rPr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¿Qué es un proceso y para qué sirve en sistemas y desarrollo de software?</w:t>
      </w:r>
    </w:p>
    <w:p w14:paraId="75275A00" w14:textId="77777777" w:rsidR="00CB1D0C" w:rsidRDefault="00000000" w:rsidP="00CB1D0C">
      <w:pPr>
        <w:rPr>
          <w:sz w:val="32"/>
          <w:szCs w:val="32"/>
        </w:rPr>
      </w:pPr>
      <w:r>
        <w:br/>
      </w:r>
      <w:r w:rsidRPr="00CB1D0C">
        <w:rPr>
          <w:sz w:val="32"/>
          <w:szCs w:val="32"/>
        </w:rPr>
        <w:t xml:space="preserve">Un proceso es un conjunto estructurado de actividades interrelacionadas que se ejecutan de manera lógica y secuencial </w:t>
      </w:r>
      <w:r w:rsidRPr="00CB1D0C">
        <w:rPr>
          <w:sz w:val="32"/>
          <w:szCs w:val="32"/>
        </w:rPr>
        <w:br/>
        <w:t xml:space="preserve">con el propósito de transformar entradas (datos, requerimientos, recursos técnicos o información) en salidas </w:t>
      </w:r>
      <w:r w:rsidRPr="00CB1D0C">
        <w:rPr>
          <w:sz w:val="32"/>
          <w:szCs w:val="32"/>
        </w:rPr>
        <w:br/>
        <w:t xml:space="preserve">(resultados, productos o servicios) que cumplen un objetivo específico. En el contexto de los sistemas de información </w:t>
      </w:r>
      <w:r w:rsidRPr="00CB1D0C">
        <w:rPr>
          <w:sz w:val="32"/>
          <w:szCs w:val="32"/>
        </w:rPr>
        <w:br/>
        <w:t xml:space="preserve">y el desarrollo de software, los procesos permiten organizar, controlar y estandarizar el trabajo técnico realizado </w:t>
      </w:r>
      <w:r w:rsidRPr="00CB1D0C">
        <w:rPr>
          <w:sz w:val="32"/>
          <w:szCs w:val="32"/>
        </w:rPr>
        <w:br/>
        <w:t>por los equipos de desarrollo.</w:t>
      </w:r>
      <w:r w:rsidRPr="00CB1D0C">
        <w:rPr>
          <w:sz w:val="32"/>
          <w:szCs w:val="32"/>
        </w:rPr>
        <w:br/>
      </w:r>
      <w:r w:rsidRPr="00CB1D0C">
        <w:rPr>
          <w:sz w:val="32"/>
          <w:szCs w:val="32"/>
        </w:rPr>
        <w:br/>
        <w:t xml:space="preserve">En el área de programación, un proceso define claramente las etapas que deben seguirse para construir una solución </w:t>
      </w:r>
      <w:r w:rsidRPr="00CB1D0C">
        <w:rPr>
          <w:sz w:val="32"/>
          <w:szCs w:val="32"/>
        </w:rPr>
        <w:br/>
        <w:t xml:space="preserve">informática, tales como el levantamiento de requisitos, el análisis del sistema, el diseño, la codificación, las pruebas, </w:t>
      </w:r>
      <w:r w:rsidRPr="00CB1D0C">
        <w:rPr>
          <w:sz w:val="32"/>
          <w:szCs w:val="32"/>
        </w:rPr>
        <w:br/>
        <w:t xml:space="preserve">la implementación y el mantenimiento. Cada una de estas fases cumple una función específica y depende de la correcta </w:t>
      </w:r>
      <w:r w:rsidRPr="00CB1D0C">
        <w:rPr>
          <w:sz w:val="32"/>
          <w:szCs w:val="32"/>
        </w:rPr>
        <w:br/>
        <w:t>ejecución de la anterior.</w:t>
      </w:r>
      <w:r w:rsidRPr="00CB1D0C">
        <w:rPr>
          <w:sz w:val="32"/>
          <w:szCs w:val="32"/>
        </w:rPr>
        <w:br/>
      </w:r>
      <w:r w:rsidRPr="00CB1D0C">
        <w:rPr>
          <w:sz w:val="32"/>
          <w:szCs w:val="32"/>
        </w:rPr>
        <w:br/>
        <w:t xml:space="preserve">Los procesos en sistemas también son fundamentales para la gestión de la información y el funcionamiento eficiente </w:t>
      </w:r>
      <w:r w:rsidRPr="00CB1D0C">
        <w:rPr>
          <w:sz w:val="32"/>
          <w:szCs w:val="32"/>
        </w:rPr>
        <w:br/>
        <w:t xml:space="preserve">de las aplicaciones. Permiten reducir errores, mejorar la seguridad, optimizar recursos y facilitar la automatización </w:t>
      </w:r>
      <w:r w:rsidRPr="00CB1D0C">
        <w:rPr>
          <w:sz w:val="32"/>
          <w:szCs w:val="32"/>
        </w:rPr>
        <w:br/>
        <w:t>mediante programas y algoritmos.</w:t>
      </w:r>
      <w:r w:rsidRPr="00CB1D0C">
        <w:rPr>
          <w:sz w:val="32"/>
          <w:szCs w:val="32"/>
        </w:rPr>
        <w:br/>
      </w:r>
    </w:p>
    <w:p w14:paraId="5D9AFF4E" w14:textId="61FE559D" w:rsidR="00913403" w:rsidRDefault="00000000" w:rsidP="00CB1D0C">
      <w:r w:rsidRPr="00CB1D0C">
        <w:rPr>
          <w:sz w:val="32"/>
          <w:szCs w:val="32"/>
        </w:rPr>
        <w:lastRenderedPageBreak/>
        <w:br/>
        <w:t xml:space="preserve">Además, los procesos permiten aplicar metodologías de desarrollo de software, facilitando el trabajo en equipo, </w:t>
      </w:r>
      <w:r w:rsidRPr="00CB1D0C">
        <w:rPr>
          <w:sz w:val="32"/>
          <w:szCs w:val="32"/>
        </w:rPr>
        <w:br/>
        <w:t>la trazabilidad de cambios y la mejora continua.</w:t>
      </w:r>
      <w:r w:rsidRPr="00CB1D0C">
        <w:rPr>
          <w:sz w:val="32"/>
          <w:szCs w:val="32"/>
        </w:rPr>
        <w:br/>
      </w:r>
      <w:r w:rsidRPr="00CB1D0C">
        <w:rPr>
          <w:sz w:val="32"/>
          <w:szCs w:val="32"/>
        </w:rPr>
        <w:br/>
        <w:t xml:space="preserve">En conclusión, un proceso en sistemas y desarrollo de software sirve para ordenar las actividades técnicas, </w:t>
      </w:r>
      <w:r w:rsidRPr="00CB1D0C">
        <w:rPr>
          <w:sz w:val="32"/>
          <w:szCs w:val="32"/>
        </w:rPr>
        <w:br/>
        <w:t>garantizar la calidad del producto y asegurar que las soluciones tecnológicas sean eficientes y confiables.</w:t>
      </w:r>
      <w:r w:rsidRPr="00CB1D0C">
        <w:rPr>
          <w:sz w:val="32"/>
          <w:szCs w:val="32"/>
        </w:rPr>
        <w:br/>
      </w:r>
    </w:p>
    <w:p w14:paraId="1E41289C" w14:textId="0F209E78" w:rsidR="00913403" w:rsidRDefault="00913403"/>
    <w:p w14:paraId="44BFA7E9" w14:textId="0B9804D7" w:rsidR="00913403" w:rsidRDefault="00CB1D0C">
      <w:r>
        <w:rPr>
          <w:noProof/>
        </w:rPr>
        <w:drawing>
          <wp:anchor distT="0" distB="0" distL="114300" distR="114300" simplePos="0" relativeHeight="251658240" behindDoc="0" locked="0" layoutInCell="1" allowOverlap="1" wp14:anchorId="6462750F" wp14:editId="70EF2A0F">
            <wp:simplePos x="0" y="0"/>
            <wp:positionH relativeFrom="column">
              <wp:posOffset>-853440</wp:posOffset>
            </wp:positionH>
            <wp:positionV relativeFrom="paragraph">
              <wp:posOffset>178435</wp:posOffset>
            </wp:positionV>
            <wp:extent cx="7171814" cy="4785360"/>
            <wp:effectExtent l="0" t="0" r="0" b="0"/>
            <wp:wrapNone/>
            <wp:docPr id="399444395" name="Imagen 1" descr="7 Etapas del ciclo de desarrollo de software- Bambu Mo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 Etapas del ciclo de desarrollo de software- Bambu Mobi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1814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997B2D" w14:textId="047EB2A5" w:rsidR="00913403" w:rsidRDefault="00913403"/>
    <w:sectPr w:rsidR="009134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114975">
    <w:abstractNumId w:val="8"/>
  </w:num>
  <w:num w:numId="2" w16cid:durableId="283275927">
    <w:abstractNumId w:val="6"/>
  </w:num>
  <w:num w:numId="3" w16cid:durableId="437989638">
    <w:abstractNumId w:val="5"/>
  </w:num>
  <w:num w:numId="4" w16cid:durableId="2039961851">
    <w:abstractNumId w:val="4"/>
  </w:num>
  <w:num w:numId="5" w16cid:durableId="903682606">
    <w:abstractNumId w:val="7"/>
  </w:num>
  <w:num w:numId="6" w16cid:durableId="850221349">
    <w:abstractNumId w:val="3"/>
  </w:num>
  <w:num w:numId="7" w16cid:durableId="1079670337">
    <w:abstractNumId w:val="2"/>
  </w:num>
  <w:num w:numId="8" w16cid:durableId="561914934">
    <w:abstractNumId w:val="1"/>
  </w:num>
  <w:num w:numId="9" w16cid:durableId="82793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107"/>
    <w:rsid w:val="0029639D"/>
    <w:rsid w:val="00326F90"/>
    <w:rsid w:val="0045065D"/>
    <w:rsid w:val="00913403"/>
    <w:rsid w:val="00AA1D8D"/>
    <w:rsid w:val="00B47730"/>
    <w:rsid w:val="00CB0664"/>
    <w:rsid w:val="00CB1D0C"/>
    <w:rsid w:val="00ED77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8D5E357-834F-4C2E-AC43-23CD0C0DD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Alejandro Esquivel bahamon</cp:lastModifiedBy>
  <cp:revision>4</cp:revision>
  <dcterms:created xsi:type="dcterms:W3CDTF">2013-12-23T23:15:00Z</dcterms:created>
  <dcterms:modified xsi:type="dcterms:W3CDTF">2026-02-26T03:52:00Z</dcterms:modified>
  <cp:category/>
</cp:coreProperties>
</file>